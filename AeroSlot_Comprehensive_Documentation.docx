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AeroSlot Scheduler: Comprehensive Technical Documentation</w:t>
      </w:r>
    </w:p>
    <w:p>
      <w:pPr>
        <w:jc w:val="center"/>
      </w:pPr>
      <w:r>
        <w:t>Smart AI-Based Airport Runway Scheduling &amp; Air Traffic Optimization System</w:t>
        <w:br/>
      </w:r>
    </w:p>
    <w:p>
      <w:pPr>
        <w:pStyle w:val="Heading1"/>
      </w:pPr>
      <w:r>
        <w:rPr>
          <w:color w:val="003366"/>
        </w:rPr>
        <w:t>1. Project Overview &amp; Concept</w:t>
      </w:r>
    </w:p>
    <w:p>
      <w:r>
        <w:t>The AeroSlot Scheduler is an advanced, research-grade control tower simulator. It integrates a high-performance C++ core scheduling engine, a Python-based AI/ML layer for delay predictions, and a React-based frontend dashboard. The project solves the critical problem of airport runway congestion, dynamic emergency handling, and conflict avoidance by replacing traditional, static First-Come-First-Serve (FCFS) systems with an intelligent, adaptive scheduling system.</w:t>
      </w:r>
    </w:p>
    <w:p>
      <w:pPr>
        <w:pStyle w:val="Heading1"/>
      </w:pPr>
      <w:r>
        <w:rPr>
          <w:color w:val="003366"/>
        </w:rPr>
        <w:t>2. Machine Learning Models Used in Depth</w:t>
      </w:r>
    </w:p>
    <w:p>
      <w:pPr>
        <w:pStyle w:val="Heading2"/>
      </w:pPr>
      <w:r>
        <w:rPr>
          <w:color w:val="003366"/>
        </w:rPr>
        <w:t>A. Random Forest Regressor / Classifier</w:t>
      </w:r>
    </w:p>
    <w:p>
      <w:r>
        <w:t>Purpose: Used primarily for predicting operational delays and runway occupancy times based on historical flight vectors.</w:t>
      </w:r>
    </w:p>
    <w:p>
      <w:r>
        <w:t>Concept &amp; How it Works: Random Forest is an ensemble learning method that constructs a multitude of decision trees during training. It merges their predictions to improve accuracy and control over-fitting. In our system, it looks at features like Aircraft Type, Weather, Time of Day, and Wake Turbulence Class. Because runway scheduling data often has non-linear relationships (e.g., a specific weather condition combined with a heavy aircraft causes exponential delays), Random Forest is highly effective at finding these patterns without requiring extensive hyperparameter tuning.</w:t>
      </w:r>
    </w:p>
    <w:p>
      <w:pPr>
        <w:pStyle w:val="Heading2"/>
      </w:pPr>
      <w:r>
        <w:rPr>
          <w:color w:val="003366"/>
        </w:rPr>
        <w:t>B. XGBoost (Extreme Gradient Boosting)</w:t>
      </w:r>
    </w:p>
    <w:p>
      <w:r>
        <w:t>Purpose: Used for high-stakes, highly accurate dynamic congestion risk predictions.</w:t>
      </w:r>
    </w:p>
    <w:p>
      <w:r>
        <w:t>Concept &amp; How it Works: XGBoost is a decision-tree-based ensemble Machine Learning algorithm that uses a gradient boosting framework. Unlike Random Forest which builds trees in parallel, XGBoost builds them sequentially, minimizing errors of previous models. It is utilized in this project because airport traffic involves cascading delays (a delay in one flight affects the next). XGBoost captures these cascading, residual errors perfectly, outputting a highly accurate 'Conflict Risk %' and confidence score.</w:t>
      </w:r>
    </w:p>
    <w:p>
      <w:pPr>
        <w:pStyle w:val="Heading1"/>
      </w:pPr>
      <w:r>
        <w:rPr>
          <w:color w:val="003366"/>
        </w:rPr>
        <w:t>3. Core Mathematical Formulas</w:t>
      </w:r>
    </w:p>
    <w:p>
      <w:pPr>
        <w:pStyle w:val="Heading2"/>
      </w:pPr>
      <w:r>
        <w:rPr>
          <w:color w:val="003366"/>
        </w:rPr>
        <w:t>A. Optimization Objective (Multi-Objective Optimization)</w:t>
      </w:r>
    </w:p>
    <w:p>
      <w:r>
        <w:t>Formula: J = α(Delay) + β(ConflictRisk) − γ(Throughput)</w:t>
      </w:r>
    </w:p>
    <w:p>
      <w:r>
        <w:t>What it is: The master heuristic cost function evaluating the 'goodness' of the current schedule.</w:t>
      </w:r>
    </w:p>
    <w:p>
      <w:r>
        <w:t>Why it's used: We want to penalize high delays and conflict risks, while rewarding high throughput (landing more planes safely).</w:t>
      </w:r>
    </w:p>
    <w:p>
      <w:r>
        <w:t>How it's implemented: Inside the C++ Greedy and Priority Schedulers, every time a new schedule is proposed, this cost J is calculated. The schedule that yields the minimum J is accepted.</w:t>
      </w:r>
    </w:p>
    <w:p>
      <w:pPr>
        <w:pStyle w:val="Heading2"/>
      </w:pPr>
      <w:r>
        <w:rPr>
          <w:color w:val="003366"/>
        </w:rPr>
        <w:t>B. Dynamic Priority Scoring</w:t>
      </w:r>
    </w:p>
    <w:p>
      <w:r>
        <w:t>Formula: Priority = a(Emergency) + b(Fuel) + c(Delay Penalty) + d(Risk)</w:t>
      </w:r>
    </w:p>
    <w:p>
      <w:r>
        <w:t>What it is: A weighted linear combination to assign an absolute urgency score to an incoming flight.</w:t>
      </w:r>
    </w:p>
    <w:p>
      <w:r>
        <w:t>Why it's used: To ensure emergencies and low-fuel aircraft skip the line over nominal passenger or cargo flights.</w:t>
      </w:r>
    </w:p>
    <w:p>
      <w:r>
        <w:t>How it's implemented: In C++, the Aircraft objects have these attributes. A Min-Heap (Priority Queue) uses this formula as its custom comparator to instantly sort the queue.</w:t>
      </w:r>
    </w:p>
    <w:p>
      <w:pPr>
        <w:pStyle w:val="Heading2"/>
      </w:pPr>
      <w:r>
        <w:rPr>
          <w:color w:val="003366"/>
        </w:rPr>
        <w:t>C. Slot Time Allocation &amp; Delay Prediction</w:t>
      </w:r>
    </w:p>
    <w:p>
      <w:r>
        <w:t>Formula: SlotTime = max(ETA, RunwayLoad + Separation)</w:t>
        <w:br/>
        <w:t>Delay Prediction = max(5, Base + Congestion + Weather − Urgency)</w:t>
      </w:r>
    </w:p>
    <w:p>
      <w:r>
        <w:t>What it is: Determines the exact second an aircraft touches the runway.</w:t>
      </w:r>
    </w:p>
    <w:p>
      <w:r>
        <w:t>Why it's used: It enforces physical reality; a plane cannot land before its ETA, nor can it land if the runway is occupied or wake turbulence hasn't cleared (Separation).</w:t>
      </w:r>
    </w:p>
    <w:p>
      <w:r>
        <w:t>How it's implemented: It acts as the core collision-avoidance check. The C++ Conflict Graph validates this constraint.</w:t>
      </w:r>
    </w:p>
    <w:p>
      <w:pPr>
        <w:pStyle w:val="Heading1"/>
      </w:pPr>
      <w:r>
        <w:rPr>
          <w:color w:val="003366"/>
        </w:rPr>
        <w:t>4. File Structure and Component Details</w:t>
      </w:r>
    </w:p>
    <w:p>
      <w:pPr>
        <w:pStyle w:val="Heading2"/>
      </w:pPr>
      <w:r>
        <w:rPr>
          <w:color w:val="003366"/>
        </w:rPr>
        <w:t>A. /cpp_scheduler (Core Engine)</w:t>
      </w:r>
    </w:p>
    <w:p>
      <w:r>
        <w:t>Purpose: The absolute brain of the scheduling system. Written in C++ for deterministic execution speed, critical for real-time ATC (Air Traffic Control).</w:t>
      </w:r>
    </w:p>
    <w:p>
      <w:r>
        <w:t>Concepts Used: Object-Oriented Programming (OOP), Data Structures (Priority Queues, Graphs, Min-Heaps), Strategy Design Pattern (switching between FCFS, Priority, Greedy).</w:t>
      </w:r>
    </w:p>
    <w:p>
      <w:r>
        <w:t>Files:</w:t>
      </w:r>
    </w:p>
    <w:p>
      <w:r>
        <w:t>- include/models/Aircraft.h: Defines the Aircraft class, encapsulating properties like CallSign, ETA, Fuel Criticality, and methods to update status.</w:t>
      </w:r>
    </w:p>
    <w:p>
      <w:r>
        <w:t>- src/SchedulerEngine.cpp: Implements the core scheduling loops. Contains the logic for the Priority Queue and pushing aircraft to runways.</w:t>
      </w:r>
    </w:p>
    <w:p>
      <w:r>
        <w:t>- main.cpp: The entry point for the C++ microservice. It initializes the simulated airport and listens for incoming flight vectors.</w:t>
      </w:r>
    </w:p>
    <w:p>
      <w:pPr>
        <w:pStyle w:val="Heading2"/>
      </w:pPr>
      <w:r>
        <w:rPr>
          <w:color w:val="003366"/>
        </w:rPr>
        <w:t>B. /python_ai (Machine Learning Inference)</w:t>
      </w:r>
    </w:p>
    <w:p>
      <w:r>
        <w:t>Purpose: To handle complex delay predictions and database interactions, which are easier to implement in Python.</w:t>
      </w:r>
    </w:p>
    <w:p>
      <w:r>
        <w:t>Concepts Used: REST APIs, Machine Learning Inference, Object-Relational Mapping (ORM) for Database management.</w:t>
      </w:r>
    </w:p>
    <w:p>
      <w:r>
        <w:t>Files:</w:t>
      </w:r>
    </w:p>
    <w:p>
      <w:r>
        <w:t>- main.py / api_server.py: Runs a Flask server on port 4000. It receives JSON requests from the frontend, queries the ML models, and returns JSON responses.</w:t>
      </w:r>
    </w:p>
    <w:p>
      <w:r>
        <w:t>- models/: Contains the exported .pkl files of trained Random Forest and XGBoost models.</w:t>
      </w:r>
    </w:p>
    <w:p>
      <w:r>
        <w:t>- db_service.py / init_db.py: Handles connection to MySQL/SQLite. Used for logging 'Tactical Audits' (history of scheduled flights).</w:t>
      </w:r>
    </w:p>
    <w:p>
      <w:r>
        <w:t>- feature_store.py: Formats incoming frontend data into the proper tensors/dataframes expected by Scikit-learn and XGBoost.</w:t>
      </w:r>
    </w:p>
    <w:p>
      <w:pPr>
        <w:pStyle w:val="Heading2"/>
      </w:pPr>
      <w:r>
        <w:rPr>
          <w:color w:val="003366"/>
        </w:rPr>
        <w:t>C. /frontend (React Dashboard)</w:t>
      </w:r>
    </w:p>
    <w:p>
      <w:r>
        <w:t>Purpose: The user interface for the air traffic controllers.</w:t>
      </w:r>
    </w:p>
    <w:p>
      <w:r>
        <w:t>Concepts Used: React Component-Based Architecture, Tailwind CSS for Glassmorphism styling, State Management, Asynchronous API Calls (Fetch/Axios).</w:t>
      </w:r>
    </w:p>
    <w:p>
      <w:r>
        <w:t>Files:</w:t>
      </w:r>
    </w:p>
    <w:p>
      <w:r>
        <w:t>- src/components/: Contains React components like FlightInputForm, RunwayQueue, AnalyticsChart. These components hold local state and re-render dynamically as data flows in.</w:t>
      </w:r>
    </w:p>
    <w:p>
      <w:r>
        <w:t>- App.js / main.jsx: The root of the React tree linking all components together and establishing the WebSocket/API connection to the Python backend.</w:t>
      </w:r>
    </w:p>
    <w:p>
      <w:pPr>
        <w:pStyle w:val="Heading2"/>
      </w:pPr>
      <w:r>
        <w:rPr>
          <w:color w:val="003366"/>
        </w:rPr>
        <w:t>D. Root System Files</w:t>
      </w:r>
    </w:p>
    <w:p>
      <w:r>
        <w:t>Files:</w:t>
      </w:r>
    </w:p>
    <w:p>
      <w:r>
        <w:t>- launch_system.py: The orchestrator script. It uses Python's 'subprocess' module to launch the Python API, C++ Engine, and React Frontend concurrently. It binds the entire microservice architecture together with a single command.</w:t>
      </w:r>
    </w:p>
    <w:p>
      <w:r>
        <w:t>- README.md: The markdown documentation containing setup instructions and high-level summaries.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